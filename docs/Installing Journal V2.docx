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9541" w14:textId="77777777" w:rsidR="000D76AD" w:rsidRDefault="000D76AD" w:rsidP="000D76AD">
      <w:pPr>
        <w:pStyle w:val="Heading1"/>
      </w:pPr>
      <w:r>
        <w:t>Journal for Android – Installation Guide</w:t>
      </w:r>
    </w:p>
    <w:p w14:paraId="1B64A3C6" w14:textId="77777777" w:rsidR="000D76AD" w:rsidRDefault="000D76AD" w:rsidP="000D76AD">
      <w:r>
        <w:t>Journal is currently being reviewed by Google and is not yet available on the Google Play Store.</w:t>
      </w:r>
      <w:r>
        <w:br/>
        <w:t>Because the app is installed directly, Android and Google will display a few security prompts during installation. These are expected.</w:t>
      </w:r>
      <w:r>
        <w:br/>
      </w:r>
    </w:p>
    <w:p w14:paraId="7EEBAF81" w14:textId="77777777" w:rsidR="000D76AD" w:rsidRDefault="000D76AD" w:rsidP="000D76AD">
      <w:pPr>
        <w:pStyle w:val="Heading2"/>
      </w:pPr>
      <w:r>
        <w:t>Before You Begin</w:t>
      </w:r>
    </w:p>
    <w:p w14:paraId="32B8DA21" w14:textId="77777777" w:rsidR="000D76AD" w:rsidRDefault="000D76AD" w:rsidP="000D76AD">
      <w:pPr>
        <w:pStyle w:val="ListBullet"/>
      </w:pPr>
      <w:r>
        <w:t>Android phone with internet</w:t>
      </w:r>
    </w:p>
    <w:p w14:paraId="7894FDF9" w14:textId="77777777" w:rsidR="000D76AD" w:rsidRDefault="000D76AD" w:rsidP="000D76AD">
      <w:pPr>
        <w:pStyle w:val="ListBullet"/>
      </w:pPr>
      <w:r>
        <w:t>About 100 MB free storage</w:t>
      </w:r>
    </w:p>
    <w:p w14:paraId="06E03F6F" w14:textId="77777777" w:rsidR="000D76AD" w:rsidRDefault="000D76AD" w:rsidP="000D76AD">
      <w:pPr>
        <w:pStyle w:val="ListBullet"/>
      </w:pPr>
      <w:r>
        <w:t>Google account (optional, for Drive backup)</w:t>
      </w:r>
    </w:p>
    <w:p w14:paraId="63EE301B" w14:textId="77777777" w:rsidR="000D76AD" w:rsidRDefault="000D76AD" w:rsidP="000D76AD">
      <w:pPr>
        <w:pStyle w:val="Heading2"/>
      </w:pPr>
      <w:r>
        <w:t>Download Journal</w:t>
      </w:r>
    </w:p>
    <w:p w14:paraId="43B87125" w14:textId="77777777" w:rsidR="000D76AD" w:rsidRDefault="000D76AD" w:rsidP="000D76AD">
      <w:r>
        <w:t>Download the latest APK:</w:t>
      </w:r>
      <w:r>
        <w:br/>
        <w:t>https://github.com/bobtheman/Journal/raw/main/Journal/Releases/Latest</w:t>
      </w:r>
    </w:p>
    <w:p w14:paraId="15D98384" w14:textId="77777777" w:rsidR="000D76AD" w:rsidRDefault="000D76AD" w:rsidP="000D76AD">
      <w:pPr>
        <w:pStyle w:val="Heading2"/>
      </w:pPr>
      <w:r>
        <w:t>Step 1 – Install the App</w:t>
      </w:r>
    </w:p>
    <w:p w14:paraId="3F08B3F3" w14:textId="77777777" w:rsidR="00205247" w:rsidRDefault="000D76AD" w:rsidP="000D76AD">
      <w:r>
        <w:t xml:space="preserve">Tap Install. </w:t>
      </w:r>
    </w:p>
    <w:p w14:paraId="450A388D" w14:textId="34284DF8" w:rsidR="00205247" w:rsidRDefault="00205247" w:rsidP="000D76AD">
      <w:r>
        <w:rPr>
          <w:noProof/>
        </w:rPr>
        <w:drawing>
          <wp:inline distT="0" distB="0" distL="0" distR="0" wp14:anchorId="0943E748" wp14:editId="0D0C73E0">
            <wp:extent cx="2377440" cy="16423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install-promp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64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2832" w14:textId="0E19EFBE" w:rsidR="00205247" w:rsidRDefault="00205247" w:rsidP="000D76AD">
      <w:r>
        <w:rPr>
          <w:noProof/>
        </w:rPr>
        <w:lastRenderedPageBreak/>
        <w:drawing>
          <wp:inline distT="0" distB="0" distL="0" distR="0" wp14:anchorId="140EFCE1" wp14:editId="1E0807B3">
            <wp:extent cx="2377440" cy="32489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lay-protect-block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24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2815" w14:textId="4BEC5874" w:rsidR="000D76AD" w:rsidRDefault="000D76AD" w:rsidP="000D76AD">
      <w:r>
        <w:t>If Play Protect warns it can't verify the app, tap More details (if shown) then Install anyway. Tap Open when finished.</w:t>
      </w:r>
    </w:p>
    <w:p w14:paraId="45E99242" w14:textId="77777777" w:rsidR="000D76AD" w:rsidRDefault="000D76AD" w:rsidP="000D76AD">
      <w:pPr>
        <w:pStyle w:val="Heading2"/>
      </w:pPr>
      <w:r>
        <w:t>Step 2 – Create Your Journal Account</w:t>
      </w:r>
    </w:p>
    <w:p w14:paraId="2C9CC5A5" w14:textId="77777777" w:rsidR="000D76AD" w:rsidRDefault="000D76AD" w:rsidP="000D76AD">
      <w:r>
        <w:t>Create a local username and password, then optionally enable Fingerprint Unlock.</w:t>
      </w:r>
    </w:p>
    <w:p w14:paraId="1557125A" w14:textId="77777777" w:rsidR="000D76AD" w:rsidRDefault="000D76AD" w:rsidP="000D76AD">
      <w:pPr>
        <w:pStyle w:val="Heading2"/>
      </w:pPr>
      <w:r>
        <w:t>Step 3 – Enable Google Drive Backup (Optional)</w:t>
      </w:r>
    </w:p>
    <w:p w14:paraId="4867BE24" w14:textId="77777777" w:rsidR="000D76AD" w:rsidRDefault="000D76AD" w:rsidP="000D76AD">
      <w:r>
        <w:t>Open Settings &gt; Sign in with Google. If Google says 'Google hasn't verified this app', tap Continue. Your Google account must first be added as a tester.</w:t>
      </w:r>
    </w:p>
    <w:p w14:paraId="4EF654CD" w14:textId="77777777" w:rsidR="000D76AD" w:rsidRDefault="000D76AD" w:rsidP="000D76AD">
      <w:pPr>
        <w:pStyle w:val="Heading2"/>
      </w:pPr>
      <w:r>
        <w:t>Step 4 – Update Journal</w:t>
      </w:r>
    </w:p>
    <w:p w14:paraId="5B2021A0" w14:textId="637A4BFF" w:rsidR="000D76AD" w:rsidRDefault="000D76AD" w:rsidP="000D76AD">
      <w:r>
        <w:t>Settings &gt; App Update &gt; Check for Updates. Download, allow installs from this source if prompted, then Update and Install.</w:t>
      </w:r>
      <w:r w:rsidR="00070A17">
        <w:br/>
      </w:r>
      <w:r w:rsidR="00070A17">
        <w:br/>
      </w:r>
      <w:r w:rsidR="00070A17">
        <w:rPr>
          <w:noProof/>
        </w:rPr>
        <w:drawing>
          <wp:inline distT="0" distB="0" distL="0" distR="0" wp14:anchorId="6CE37119" wp14:editId="53BBC598">
            <wp:extent cx="3628390" cy="2143125"/>
            <wp:effectExtent l="0" t="0" r="0" b="9525"/>
            <wp:docPr id="175662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5B2F1" w14:textId="6DAB9FCB" w:rsidR="00070A17" w:rsidRDefault="00070A17" w:rsidP="000D76AD">
      <w:r>
        <w:lastRenderedPageBreak/>
        <w:t>Click Settings</w:t>
      </w:r>
    </w:p>
    <w:p w14:paraId="5D9CEAC8" w14:textId="77777777" w:rsidR="00070A17" w:rsidRDefault="00070A17" w:rsidP="000D76AD"/>
    <w:p w14:paraId="1CF8A1C7" w14:textId="4CE008FD" w:rsidR="00070A17" w:rsidRDefault="00070A17" w:rsidP="000D76AD">
      <w:r>
        <w:rPr>
          <w:noProof/>
        </w:rPr>
        <w:drawing>
          <wp:inline distT="0" distB="0" distL="0" distR="0" wp14:anchorId="0D5F4EA5" wp14:editId="060D2D32">
            <wp:extent cx="2691934" cy="2438400"/>
            <wp:effectExtent l="0" t="0" r="0" b="0"/>
            <wp:docPr id="753322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599" cy="244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EDFAF" w14:textId="42693DBC" w:rsidR="00070A17" w:rsidRDefault="00070A17" w:rsidP="000D76AD">
      <w:r>
        <w:t>Check “Allow from this source”</w:t>
      </w:r>
    </w:p>
    <w:p w14:paraId="4E332C60" w14:textId="6B8C8C1B" w:rsidR="00070A17" w:rsidRDefault="00070A17" w:rsidP="000D76AD">
      <w:r>
        <w:rPr>
          <w:noProof/>
        </w:rPr>
        <w:drawing>
          <wp:inline distT="0" distB="0" distL="0" distR="0" wp14:anchorId="5C88F13D" wp14:editId="2E37E3A5">
            <wp:extent cx="3186688" cy="3971925"/>
            <wp:effectExtent l="0" t="0" r="0" b="0"/>
            <wp:docPr id="1875927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026" cy="397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E251CF9" w14:textId="06AC5899" w:rsidR="00070A17" w:rsidRDefault="00070A17" w:rsidP="00070A17">
      <w:r>
        <w:lastRenderedPageBreak/>
        <w:t>Update App</w:t>
      </w:r>
      <w:r>
        <w:br/>
      </w:r>
      <w:r w:rsidRPr="00070A17">
        <w:rPr>
          <w:lang w:val="en-GB"/>
        </w:rPr>
        <w:drawing>
          <wp:inline distT="0" distB="0" distL="0" distR="0" wp14:anchorId="2DB4DA3D" wp14:editId="3C49D3F3">
            <wp:extent cx="3486799" cy="2600325"/>
            <wp:effectExtent l="0" t="0" r="0" b="0"/>
            <wp:docPr id="170585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32" cy="2600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B7584" w14:textId="413A2EFE" w:rsidR="00070A17" w:rsidRPr="00070A17" w:rsidRDefault="00070A17" w:rsidP="00070A17">
      <w:pPr>
        <w:rPr>
          <w:lang w:val="en-GB"/>
        </w:rPr>
      </w:pPr>
      <w:r>
        <w:t>Scan App</w:t>
      </w:r>
    </w:p>
    <w:p w14:paraId="7EA85092" w14:textId="3621A488" w:rsidR="00070A17" w:rsidRDefault="00070A17" w:rsidP="00070A17">
      <w:pPr>
        <w:rPr>
          <w:lang w:val="en-GB"/>
        </w:rPr>
      </w:pPr>
      <w:r w:rsidRPr="00070A17">
        <w:rPr>
          <w:lang w:val="en-GB"/>
        </w:rPr>
        <w:drawing>
          <wp:inline distT="0" distB="0" distL="0" distR="0" wp14:anchorId="7FEE93C8" wp14:editId="609F226F">
            <wp:extent cx="3209944" cy="4362450"/>
            <wp:effectExtent l="0" t="0" r="9525" b="0"/>
            <wp:docPr id="1906359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593" cy="436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A514" w14:textId="77777777" w:rsidR="00070A17" w:rsidRDefault="00070A17" w:rsidP="00070A17">
      <w:pPr>
        <w:rPr>
          <w:lang w:val="en-GB"/>
        </w:rPr>
      </w:pPr>
    </w:p>
    <w:p w14:paraId="0B592CB1" w14:textId="4C66A725" w:rsidR="00070A17" w:rsidRDefault="00070A17" w:rsidP="00070A17">
      <w:pPr>
        <w:rPr>
          <w:lang w:val="en-GB"/>
        </w:rPr>
      </w:pPr>
      <w:r>
        <w:rPr>
          <w:lang w:val="en-GB"/>
        </w:rPr>
        <w:lastRenderedPageBreak/>
        <w:t>Install</w:t>
      </w:r>
    </w:p>
    <w:p w14:paraId="0A58F87E" w14:textId="5D4BE3AF" w:rsidR="00070A17" w:rsidRPr="00070A17" w:rsidRDefault="00070A17" w:rsidP="00070A17">
      <w:pPr>
        <w:rPr>
          <w:lang w:val="en-GB"/>
        </w:rPr>
      </w:pPr>
      <w:r w:rsidRPr="00070A17">
        <w:rPr>
          <w:lang w:val="en-GB"/>
        </w:rPr>
        <w:drawing>
          <wp:inline distT="0" distB="0" distL="0" distR="0" wp14:anchorId="38680A1E" wp14:editId="081A39DF">
            <wp:extent cx="2257425" cy="3028105"/>
            <wp:effectExtent l="0" t="0" r="0" b="1270"/>
            <wp:docPr id="68221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287" cy="303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C6FF8" w14:textId="69261795" w:rsidR="00070A17" w:rsidRPr="00070A17" w:rsidRDefault="00070A17" w:rsidP="00070A17">
      <w:pPr>
        <w:rPr>
          <w:lang w:val="en-GB"/>
        </w:rPr>
      </w:pPr>
      <w:r>
        <w:rPr>
          <w:lang w:val="en-GB"/>
        </w:rPr>
        <w:t>Open after app Is updated</w:t>
      </w:r>
    </w:p>
    <w:p w14:paraId="085557ED" w14:textId="0021C12E" w:rsidR="00070A17" w:rsidRPr="00070A17" w:rsidRDefault="00070A17" w:rsidP="00070A17">
      <w:pPr>
        <w:rPr>
          <w:lang w:val="en-GB"/>
        </w:rPr>
      </w:pPr>
      <w:r w:rsidRPr="00070A17">
        <w:rPr>
          <w:lang w:val="en-GB"/>
        </w:rPr>
        <w:drawing>
          <wp:inline distT="0" distB="0" distL="0" distR="0" wp14:anchorId="4075F56E" wp14:editId="77ADAEFC">
            <wp:extent cx="2771775" cy="2237118"/>
            <wp:effectExtent l="0" t="0" r="0" b="0"/>
            <wp:docPr id="3551772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283" cy="2239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E3DC" w14:textId="40D52285" w:rsidR="00070A17" w:rsidRDefault="00070A17" w:rsidP="000D76AD"/>
    <w:p w14:paraId="0E594FE9" w14:textId="77777777" w:rsidR="00070A17" w:rsidRDefault="00070A17" w:rsidP="000D76AD"/>
    <w:p w14:paraId="30E50834" w14:textId="77777777" w:rsidR="00070A17" w:rsidRDefault="00070A17" w:rsidP="000D76AD"/>
    <w:p w14:paraId="0B05502B" w14:textId="77777777" w:rsidR="00070A17" w:rsidRDefault="00070A17" w:rsidP="000D76AD"/>
    <w:p w14:paraId="360C55A3" w14:textId="77777777" w:rsidR="00070A17" w:rsidRDefault="00070A17" w:rsidP="000D76AD"/>
    <w:p w14:paraId="7AB6D934" w14:textId="77777777" w:rsidR="000D76AD" w:rsidRDefault="000D76AD" w:rsidP="000D76AD">
      <w:pPr>
        <w:pStyle w:val="Heading2"/>
      </w:pPr>
      <w:r>
        <w:lastRenderedPageBreak/>
        <w:t>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76AD" w14:paraId="495FBEBA" w14:textId="77777777" w:rsidTr="00912738">
        <w:tc>
          <w:tcPr>
            <w:tcW w:w="4320" w:type="dxa"/>
          </w:tcPr>
          <w:p w14:paraId="53B7972D" w14:textId="77777777" w:rsidR="000D76AD" w:rsidRDefault="000D76AD" w:rsidP="00912738">
            <w:r>
              <w:t>Problem</w:t>
            </w:r>
          </w:p>
        </w:tc>
        <w:tc>
          <w:tcPr>
            <w:tcW w:w="4320" w:type="dxa"/>
          </w:tcPr>
          <w:p w14:paraId="452F79C8" w14:textId="77777777" w:rsidR="000D76AD" w:rsidRDefault="000D76AD" w:rsidP="00912738">
            <w:r>
              <w:t>Solution</w:t>
            </w:r>
          </w:p>
        </w:tc>
      </w:tr>
      <w:tr w:rsidR="000D76AD" w14:paraId="78B3B15B" w14:textId="77777777" w:rsidTr="00912738">
        <w:tc>
          <w:tcPr>
            <w:tcW w:w="4320" w:type="dxa"/>
          </w:tcPr>
          <w:p w14:paraId="7924D3F0" w14:textId="77777777" w:rsidR="000D76AD" w:rsidRDefault="000D76AD" w:rsidP="00912738">
            <w:r>
              <w:t>App not installed</w:t>
            </w:r>
          </w:p>
        </w:tc>
        <w:tc>
          <w:tcPr>
            <w:tcW w:w="4320" w:type="dxa"/>
          </w:tcPr>
          <w:p w14:paraId="14E38D62" w14:textId="77777777" w:rsidR="000D76AD" w:rsidRDefault="000D76AD" w:rsidP="00912738">
            <w:r>
              <w:t>Remove any previous version and try again.</w:t>
            </w:r>
          </w:p>
        </w:tc>
      </w:tr>
      <w:tr w:rsidR="000D76AD" w14:paraId="40C9A151" w14:textId="77777777" w:rsidTr="00912738">
        <w:tc>
          <w:tcPr>
            <w:tcW w:w="4320" w:type="dxa"/>
          </w:tcPr>
          <w:p w14:paraId="20A7D836" w14:textId="77777777" w:rsidR="000D76AD" w:rsidRDefault="000D76AD" w:rsidP="00912738">
            <w:r>
              <w:t>Play Protect blocks installation</w:t>
            </w:r>
          </w:p>
        </w:tc>
        <w:tc>
          <w:tcPr>
            <w:tcW w:w="4320" w:type="dxa"/>
          </w:tcPr>
          <w:p w14:paraId="621E55AC" w14:textId="77777777" w:rsidR="000D76AD" w:rsidRDefault="000D76AD" w:rsidP="00912738">
            <w:r>
              <w:t>Tap More details then Install anyway.</w:t>
            </w:r>
          </w:p>
        </w:tc>
      </w:tr>
      <w:tr w:rsidR="000D76AD" w14:paraId="02D860CE" w14:textId="77777777" w:rsidTr="00912738">
        <w:tc>
          <w:tcPr>
            <w:tcW w:w="4320" w:type="dxa"/>
          </w:tcPr>
          <w:p w14:paraId="123E879B" w14:textId="77777777" w:rsidR="000D76AD" w:rsidRDefault="000D76AD" w:rsidP="00912738">
            <w:r>
              <w:t>Google sign-in fails</w:t>
            </w:r>
          </w:p>
        </w:tc>
        <w:tc>
          <w:tcPr>
            <w:tcW w:w="4320" w:type="dxa"/>
          </w:tcPr>
          <w:p w14:paraId="03E4FD5C" w14:textId="77777777" w:rsidR="000D76AD" w:rsidRDefault="000D76AD" w:rsidP="00912738">
            <w:r>
              <w:t>Ask the app owner to add your Gmail address as a tester.</w:t>
            </w:r>
          </w:p>
        </w:tc>
      </w:tr>
      <w:tr w:rsidR="000D76AD" w14:paraId="584FB24E" w14:textId="77777777" w:rsidTr="00912738">
        <w:tc>
          <w:tcPr>
            <w:tcW w:w="4320" w:type="dxa"/>
          </w:tcPr>
          <w:p w14:paraId="42068305" w14:textId="77777777" w:rsidR="000D76AD" w:rsidRDefault="000D76AD" w:rsidP="00912738">
            <w:r>
              <w:t>Can't find APK</w:t>
            </w:r>
          </w:p>
        </w:tc>
        <w:tc>
          <w:tcPr>
            <w:tcW w:w="4320" w:type="dxa"/>
          </w:tcPr>
          <w:p w14:paraId="0EDD3BE6" w14:textId="77777777" w:rsidR="000D76AD" w:rsidRDefault="000D76AD" w:rsidP="00912738">
            <w:r>
              <w:t>Check Downloads or notifications.</w:t>
            </w:r>
          </w:p>
        </w:tc>
      </w:tr>
    </w:tbl>
    <w:p w14:paraId="04784CAE" w14:textId="77777777" w:rsidR="000D76AD" w:rsidRDefault="000D76AD" w:rsidP="000D76AD">
      <w:pPr>
        <w:pStyle w:val="Heading2"/>
      </w:pPr>
      <w:r>
        <w:t>You're All Set!</w:t>
      </w:r>
    </w:p>
    <w:p w14:paraId="162269BC" w14:textId="77777777" w:rsidR="000D76AD" w:rsidRDefault="000D76AD" w:rsidP="000D76AD">
      <w:r>
        <w:t>Journal is currently distributed directly while it completes Google's Play Store review. The extra security prompts are normal.</w:t>
      </w:r>
    </w:p>
    <w:p w14:paraId="44486776" w14:textId="5A80344B" w:rsidR="005D2D2E" w:rsidRPr="000D76AD" w:rsidRDefault="005D2D2E" w:rsidP="000D76AD"/>
    <w:sectPr w:rsidR="005D2D2E" w:rsidRPr="000D76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05F83"/>
    <w:multiLevelType w:val="multilevel"/>
    <w:tmpl w:val="D91A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A034EA"/>
    <w:multiLevelType w:val="multilevel"/>
    <w:tmpl w:val="42C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55E64"/>
    <w:multiLevelType w:val="multilevel"/>
    <w:tmpl w:val="B500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C002C3"/>
    <w:multiLevelType w:val="multilevel"/>
    <w:tmpl w:val="2E2A7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5917AA"/>
    <w:multiLevelType w:val="multilevel"/>
    <w:tmpl w:val="0C569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BE7BAC"/>
    <w:multiLevelType w:val="multilevel"/>
    <w:tmpl w:val="A120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766471">
    <w:abstractNumId w:val="8"/>
  </w:num>
  <w:num w:numId="2" w16cid:durableId="1636909790">
    <w:abstractNumId w:val="6"/>
  </w:num>
  <w:num w:numId="3" w16cid:durableId="721176649">
    <w:abstractNumId w:val="5"/>
  </w:num>
  <w:num w:numId="4" w16cid:durableId="70811640">
    <w:abstractNumId w:val="4"/>
  </w:num>
  <w:num w:numId="5" w16cid:durableId="343478998">
    <w:abstractNumId w:val="7"/>
  </w:num>
  <w:num w:numId="6" w16cid:durableId="1125809305">
    <w:abstractNumId w:val="3"/>
  </w:num>
  <w:num w:numId="7" w16cid:durableId="1156992872">
    <w:abstractNumId w:val="2"/>
  </w:num>
  <w:num w:numId="8" w16cid:durableId="1933318573">
    <w:abstractNumId w:val="1"/>
  </w:num>
  <w:num w:numId="9" w16cid:durableId="1799179341">
    <w:abstractNumId w:val="0"/>
  </w:num>
  <w:num w:numId="10" w16cid:durableId="1934967931">
    <w:abstractNumId w:val="10"/>
  </w:num>
  <w:num w:numId="11" w16cid:durableId="380131623">
    <w:abstractNumId w:val="14"/>
  </w:num>
  <w:num w:numId="12" w16cid:durableId="706419631">
    <w:abstractNumId w:val="9"/>
  </w:num>
  <w:num w:numId="13" w16cid:durableId="1748530278">
    <w:abstractNumId w:val="11"/>
  </w:num>
  <w:num w:numId="14" w16cid:durableId="1102995824">
    <w:abstractNumId w:val="13"/>
  </w:num>
  <w:num w:numId="15" w16cid:durableId="14210262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A17"/>
    <w:rsid w:val="000D76AD"/>
    <w:rsid w:val="0015074B"/>
    <w:rsid w:val="00205247"/>
    <w:rsid w:val="0029639D"/>
    <w:rsid w:val="00326F90"/>
    <w:rsid w:val="00426092"/>
    <w:rsid w:val="00512874"/>
    <w:rsid w:val="005D2D2E"/>
    <w:rsid w:val="008D5787"/>
    <w:rsid w:val="00AA1D8D"/>
    <w:rsid w:val="00B47730"/>
    <w:rsid w:val="00BB709E"/>
    <w:rsid w:val="00CB0664"/>
    <w:rsid w:val="00DF3E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0BC91"/>
  <w14:defaultImageDpi w14:val="300"/>
  <w15:docId w15:val="{68C4EC01-0239-4A28-BED1-BB2E33E2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C25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D76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6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0A1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Owen</cp:lastModifiedBy>
  <cp:revision>4</cp:revision>
  <dcterms:created xsi:type="dcterms:W3CDTF">2026-07-29T13:14:00Z</dcterms:created>
  <dcterms:modified xsi:type="dcterms:W3CDTF">2026-08-03T16:06:00Z</dcterms:modified>
  <cp:category/>
</cp:coreProperties>
</file>